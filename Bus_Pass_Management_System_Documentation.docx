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5589A" w14:textId="77777777" w:rsidR="00E56DEB" w:rsidRDefault="00000000">
      <w:pPr>
        <w:pStyle w:val="Heading1"/>
      </w:pPr>
      <w:r>
        <w:t>Bus Pass Management System</w:t>
      </w:r>
      <w:r>
        <w:br/>
        <w:t>Project Documentation</w:t>
      </w:r>
    </w:p>
    <w:p w14:paraId="7F2D6F9B" w14:textId="77777777" w:rsidR="00C11484" w:rsidRPr="00C11484" w:rsidRDefault="00C11484" w:rsidP="00C11484"/>
    <w:p w14:paraId="2AD4D873" w14:textId="0DD5544E" w:rsidR="00E56DEB" w:rsidRDefault="00000000">
      <w:r>
        <w:rPr>
          <w:b/>
        </w:rPr>
        <w:t xml:space="preserve">Submitted By: </w:t>
      </w:r>
      <w:r>
        <w:t>Bhakti Sonwalkar</w:t>
      </w:r>
      <w:r>
        <w:br/>
        <w:t>Course: Diploma in Computer Engineerin</w:t>
      </w:r>
      <w:r w:rsidR="00C11484">
        <w:t>g</w:t>
      </w:r>
      <w:r>
        <w:br/>
        <w:t xml:space="preserve">Technology: Python, </w:t>
      </w:r>
      <w:proofErr w:type="spellStart"/>
      <w:r>
        <w:t>FastAPI</w:t>
      </w:r>
      <w:proofErr w:type="spellEnd"/>
      <w:r>
        <w:t>, SQLAlchemy, Supabase (PostgreSQL)</w:t>
      </w:r>
      <w:r>
        <w:br/>
      </w:r>
    </w:p>
    <w:p w14:paraId="428078B6" w14:textId="77777777" w:rsidR="00E56DEB" w:rsidRDefault="00000000">
      <w:pPr>
        <w:pStyle w:val="Heading2"/>
      </w:pPr>
      <w:r>
        <w:t>1. Introduction</w:t>
      </w:r>
    </w:p>
    <w:p w14:paraId="55A3BC27" w14:textId="77777777" w:rsidR="00E56DEB" w:rsidRDefault="00000000">
      <w:r>
        <w:t>The Bus Pass Management System is a web-based application that allows students to register, apply for bus passes, and manage records using FastAPI and PostgreSQL.</w:t>
      </w:r>
    </w:p>
    <w:p w14:paraId="0575FC70" w14:textId="77777777" w:rsidR="00E56DEB" w:rsidRDefault="00000000">
      <w:pPr>
        <w:pStyle w:val="Heading2"/>
      </w:pPr>
      <w:r>
        <w:t>2. Objectives</w:t>
      </w:r>
    </w:p>
    <w:p w14:paraId="1A62071E" w14:textId="77777777" w:rsidR="00E56DEB" w:rsidRDefault="00000000">
      <w:r>
        <w:t>• Online registration</w:t>
      </w:r>
      <w:r>
        <w:br/>
        <w:t>• Digital bus pass application</w:t>
      </w:r>
      <w:r>
        <w:br/>
        <w:t>• Secure database storage</w:t>
      </w:r>
      <w:r>
        <w:br/>
        <w:t>• Easy management</w:t>
      </w:r>
    </w:p>
    <w:p w14:paraId="3DB7C6BE" w14:textId="77777777" w:rsidR="00E56DEB" w:rsidRDefault="00000000">
      <w:pPr>
        <w:pStyle w:val="Heading2"/>
      </w:pPr>
      <w:r>
        <w:t>3. Technologies Used</w:t>
      </w:r>
    </w:p>
    <w:p w14:paraId="4E502D61" w14:textId="77777777" w:rsidR="00E56DEB" w:rsidRDefault="00000000">
      <w:r>
        <w:t>Python</w:t>
      </w:r>
      <w:r>
        <w:br/>
        <w:t>FastAPI</w:t>
      </w:r>
      <w:r>
        <w:br/>
        <w:t>SQLAlchemy</w:t>
      </w:r>
      <w:r>
        <w:br/>
        <w:t>Supabase PostgreSQL</w:t>
      </w:r>
      <w:r>
        <w:br/>
        <w:t>Uvicorn</w:t>
      </w:r>
      <w:r>
        <w:br/>
        <w:t>Swagger UI</w:t>
      </w:r>
    </w:p>
    <w:p w14:paraId="74E9D194" w14:textId="77777777" w:rsidR="00E56DEB" w:rsidRDefault="00000000">
      <w:pPr>
        <w:pStyle w:val="Heading2"/>
      </w:pPr>
      <w:r>
        <w:t>4. Modules</w:t>
      </w:r>
    </w:p>
    <w:p w14:paraId="491A17D2" w14:textId="77777777" w:rsidR="00E56DEB" w:rsidRDefault="00000000">
      <w:r>
        <w:t>Student Registration</w:t>
      </w:r>
      <w:r>
        <w:br/>
        <w:t>Student Management</w:t>
      </w:r>
      <w:r>
        <w:br/>
        <w:t>Bus Pass Management</w:t>
      </w:r>
      <w:r>
        <w:br/>
        <w:t>Admin Module</w:t>
      </w:r>
    </w:p>
    <w:p w14:paraId="0910B347" w14:textId="77777777" w:rsidR="00E56DEB" w:rsidRDefault="00000000">
      <w:pPr>
        <w:pStyle w:val="Heading2"/>
      </w:pPr>
      <w:r>
        <w:t>5. Database Tables</w:t>
      </w:r>
    </w:p>
    <w:p w14:paraId="60BA520E" w14:textId="77777777" w:rsidR="00E56DEB" w:rsidRDefault="00000000">
      <w:r>
        <w:t>Student(id,name,email,mobile,college,password)</w:t>
      </w:r>
      <w:r>
        <w:br/>
        <w:t>BusPass(id,student_id,source,destination,duration,status)</w:t>
      </w:r>
      <w:r>
        <w:br/>
        <w:t>Admin(id,username,password)</w:t>
      </w:r>
    </w:p>
    <w:p w14:paraId="66EAC3D1" w14:textId="77777777" w:rsidR="00E56DEB" w:rsidRDefault="00000000">
      <w:pPr>
        <w:pStyle w:val="Heading2"/>
      </w:pPr>
      <w:r>
        <w:t>6. APIs</w:t>
      </w:r>
    </w:p>
    <w:p w14:paraId="576715DF" w14:textId="77777777" w:rsidR="00E56DEB" w:rsidRDefault="00000000">
      <w:r>
        <w:t>POST /student/register</w:t>
      </w:r>
      <w:r>
        <w:br/>
        <w:t>GET /student</w:t>
      </w:r>
      <w:r>
        <w:br/>
        <w:t>GET /student/{id}</w:t>
      </w:r>
      <w:r>
        <w:br/>
      </w:r>
      <w:r>
        <w:lastRenderedPageBreak/>
        <w:t>PUT /student/{id}</w:t>
      </w:r>
      <w:r>
        <w:br/>
        <w:t>DELETE /student/{id}</w:t>
      </w:r>
    </w:p>
    <w:p w14:paraId="28BEE9E6" w14:textId="77777777" w:rsidR="00E56DEB" w:rsidRDefault="00000000">
      <w:pPr>
        <w:pStyle w:val="Heading2"/>
      </w:pPr>
      <w:r>
        <w:t>7. Project Flow</w:t>
      </w:r>
    </w:p>
    <w:p w14:paraId="3F1FE6E2" w14:textId="77777777" w:rsidR="00E56DEB" w:rsidRDefault="00000000">
      <w:r>
        <w:t>Register -&gt; Store in Database -&gt; View/Update/Delete Records</w:t>
      </w:r>
    </w:p>
    <w:p w14:paraId="45E94D22" w14:textId="77777777" w:rsidR="00E56DEB" w:rsidRDefault="00000000">
      <w:pPr>
        <w:pStyle w:val="Heading2"/>
      </w:pPr>
      <w:r>
        <w:t>8. Advantages</w:t>
      </w:r>
    </w:p>
    <w:p w14:paraId="18B00E93" w14:textId="36541C2B" w:rsidR="00C11484" w:rsidRDefault="00C11484">
      <w:r>
        <w:t>1.</w:t>
      </w:r>
      <w:r w:rsidR="00000000">
        <w:t>Easy to use,</w:t>
      </w:r>
    </w:p>
    <w:p w14:paraId="6E6BE8B9" w14:textId="07454394" w:rsidR="00C11484" w:rsidRDefault="00C11484">
      <w:r>
        <w:t>2</w:t>
      </w:r>
      <w:proofErr w:type="gramStart"/>
      <w:r>
        <w:t>.</w:t>
      </w:r>
      <w:r w:rsidR="00000000">
        <w:t>Less</w:t>
      </w:r>
      <w:proofErr w:type="gramEnd"/>
      <w:r w:rsidR="00000000">
        <w:t xml:space="preserve"> paperwork, </w:t>
      </w:r>
    </w:p>
    <w:p w14:paraId="2240F3CF" w14:textId="792122E9" w:rsidR="00E56DEB" w:rsidRDefault="00C11484">
      <w:r>
        <w:t>3.</w:t>
      </w:r>
      <w:r w:rsidR="00000000">
        <w:t>Secure, Fast, Cloud database</w:t>
      </w:r>
    </w:p>
    <w:p w14:paraId="30D6199A" w14:textId="77777777" w:rsidR="00E56DEB" w:rsidRDefault="00000000">
      <w:pPr>
        <w:pStyle w:val="Heading2"/>
      </w:pPr>
      <w:r>
        <w:t>9. Future Scope</w:t>
      </w:r>
    </w:p>
    <w:p w14:paraId="641F2610" w14:textId="0D589C17" w:rsidR="00C11484" w:rsidRDefault="00C11484">
      <w:r>
        <w:t xml:space="preserve"> </w:t>
      </w:r>
      <w:r w:rsidR="00000000">
        <w:t>Login</w:t>
      </w:r>
    </w:p>
    <w:p w14:paraId="27B8178D" w14:textId="77777777" w:rsidR="00C11484" w:rsidRDefault="00000000">
      <w:r>
        <w:t xml:space="preserve"> QR Code Pass</w:t>
      </w:r>
    </w:p>
    <w:p w14:paraId="0E347426" w14:textId="77777777" w:rsidR="00C11484" w:rsidRDefault="00000000">
      <w:r>
        <w:t xml:space="preserve"> Email Notification</w:t>
      </w:r>
    </w:p>
    <w:p w14:paraId="20A0F4C6" w14:textId="40A4D2B6" w:rsidR="00E56DEB" w:rsidRDefault="00000000">
      <w:r>
        <w:t xml:space="preserve"> Payment Gateway</w:t>
      </w:r>
    </w:p>
    <w:p w14:paraId="59DB22E0" w14:textId="77777777" w:rsidR="00E56DEB" w:rsidRPr="00C11484" w:rsidRDefault="00000000">
      <w:pPr>
        <w:pStyle w:val="Heading2"/>
      </w:pPr>
      <w:r>
        <w:t>10. Conclusion</w:t>
      </w:r>
    </w:p>
    <w:p w14:paraId="46D5C823" w14:textId="77777777" w:rsidR="00E56DEB" w:rsidRDefault="00000000">
      <w:r>
        <w:t xml:space="preserve">The project demonstrates CRUD operations using </w:t>
      </w:r>
      <w:proofErr w:type="spellStart"/>
      <w:r>
        <w:t>FastAPI</w:t>
      </w:r>
      <w:proofErr w:type="spellEnd"/>
      <w:r>
        <w:t xml:space="preserve">, </w:t>
      </w:r>
      <w:proofErr w:type="spellStart"/>
      <w:r>
        <w:t>SQLAlchemy</w:t>
      </w:r>
      <w:proofErr w:type="spellEnd"/>
      <w:r>
        <w:t xml:space="preserve">, and </w:t>
      </w:r>
      <w:proofErr w:type="spellStart"/>
      <w:r>
        <w:t>Supabase</w:t>
      </w:r>
      <w:proofErr w:type="spellEnd"/>
      <w:r>
        <w:t>.</w:t>
      </w:r>
    </w:p>
    <w:p w14:paraId="217450F7" w14:textId="77777777" w:rsidR="00C11484" w:rsidRDefault="00C11484"/>
    <w:p w14:paraId="318B8419" w14:textId="5C20BB18" w:rsidR="00C11484" w:rsidRPr="00C11484" w:rsidRDefault="00C11484">
      <w:pPr>
        <w:rPr>
          <w:b/>
          <w:color w:val="1F497D" w:themeColor="text2"/>
          <w:sz w:val="26"/>
          <w:szCs w:val="26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C11484">
        <w:rPr>
          <w:color w:val="1F497D" w:themeColor="text2"/>
          <w:sz w:val="26"/>
          <w:szCs w:val="26"/>
        </w:rPr>
        <w:t>11</w:t>
      </w:r>
      <w:r>
        <w:rPr>
          <w:color w:val="1F497D" w:themeColor="text2"/>
          <w:sz w:val="26"/>
          <w:szCs w:val="26"/>
        </w:rPr>
        <w:t xml:space="preserve"> </w:t>
      </w:r>
      <w:proofErr w:type="spellStart"/>
      <w:r w:rsidRPr="00C11484">
        <w:rPr>
          <w:color w:val="1F497D" w:themeColor="text2"/>
          <w:sz w:val="26"/>
          <w:szCs w:val="26"/>
        </w:rPr>
        <w:t>screenshort</w:t>
      </w:r>
      <w:proofErr w:type="spellEnd"/>
      <w:r>
        <w:rPr>
          <w:color w:val="1F497D" w:themeColor="text2"/>
          <w:sz w:val="26"/>
          <w:szCs w:val="26"/>
        </w:rPr>
        <w:t xml:space="preserve"> of swagger u</w:t>
      </w:r>
      <w:r w:rsidRPr="00C11484">
        <w:rPr>
          <w:color w:val="1F497D" w:themeColor="text2"/>
          <w:sz w:val="26"/>
          <w:szCs w:val="26"/>
        </w:rPr>
        <w:t>:</w:t>
      </w:r>
    </w:p>
    <w:sectPr w:rsidR="00C11484" w:rsidRPr="00C1148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82381291">
    <w:abstractNumId w:val="8"/>
  </w:num>
  <w:num w:numId="2" w16cid:durableId="890767023">
    <w:abstractNumId w:val="6"/>
  </w:num>
  <w:num w:numId="3" w16cid:durableId="2084831346">
    <w:abstractNumId w:val="5"/>
  </w:num>
  <w:num w:numId="4" w16cid:durableId="1615747391">
    <w:abstractNumId w:val="4"/>
  </w:num>
  <w:num w:numId="5" w16cid:durableId="1145053145">
    <w:abstractNumId w:val="7"/>
  </w:num>
  <w:num w:numId="6" w16cid:durableId="941960580">
    <w:abstractNumId w:val="3"/>
  </w:num>
  <w:num w:numId="7" w16cid:durableId="1358189915">
    <w:abstractNumId w:val="2"/>
  </w:num>
  <w:num w:numId="8" w16cid:durableId="804202695">
    <w:abstractNumId w:val="1"/>
  </w:num>
  <w:num w:numId="9" w16cid:durableId="14540528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4542"/>
    <w:rsid w:val="0029639D"/>
    <w:rsid w:val="00326F90"/>
    <w:rsid w:val="00AA1D8D"/>
    <w:rsid w:val="00B47730"/>
    <w:rsid w:val="00B745D9"/>
    <w:rsid w:val="00C11484"/>
    <w:rsid w:val="00CB0664"/>
    <w:rsid w:val="00E56DE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1440FD"/>
  <w14:defaultImageDpi w14:val="300"/>
  <w15:docId w15:val="{2B9E191A-6BC7-486E-A14C-B6CBCA0F3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187</Words>
  <Characters>1067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sonwalkarbhakti@gmail.com</cp:lastModifiedBy>
  <cp:revision>3</cp:revision>
  <dcterms:created xsi:type="dcterms:W3CDTF">2013-12-23T23:15:00Z</dcterms:created>
  <dcterms:modified xsi:type="dcterms:W3CDTF">2026-07-26T08:38:00Z</dcterms:modified>
  <cp:category/>
</cp:coreProperties>
</file>